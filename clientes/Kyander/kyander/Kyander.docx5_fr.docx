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sz w:val="48"/>
        </w:rPr>
      </w:r>
    </w:p>
    <w:p>
      <w:pPr/>
      <w:r>
        <w:rPr>
          <w:sz w:val="48"/>
        </w:rPr>
      </w:r>
    </w:p>
    <w:p>
      <w:pPr/>
      <w:r>
        <w:rPr>
          <w:sz w:val="48"/>
        </w:rPr>
      </w:r>
    </w:p>
    <w:p>
      <w:pPr/>
      <w:r>
        <w:rPr>
          <w:sz w:val="48"/>
        </w:rPr>
      </w:r>
    </w:p>
    <w:p>
      <w:pPr/>
      <w:r>
        <w:rPr>
          <w:sz w:val="48"/>
        </w:rPr>
        <w:t>Échelle Cardinal Alexandre dos Santos</w:t>
      </w:r>
    </w:p>
    <w:p>
      <w:pPr/>
      <w:r>
        <w:rPr>
          <w:sz w:val="48"/>
        </w:rPr>
      </w:r>
    </w:p>
    <w:p>
      <w:pPr/>
      <w:r>
        <w:rPr>
          <w:sz w:val="48"/>
        </w:rPr>
      </w:r>
    </w:p>
    <w:p>
      <w:pPr/>
      <w:r>
        <w:rPr>
          <w:sz w:val="40"/>
        </w:rPr>
        <w:t>Nom :</w:t>
      </w:r>
    </w:p>
    <w:p>
      <w:pPr/>
      <w:r>
        <w:rPr>
          <w:sz w:val="40"/>
        </w:rPr>
        <w:t>Kyander ✶</w:t>
      </w:r>
    </w:p>
    <w:p>
      <w:pPr/>
      <w:r>
        <w:rPr>
          <w:rFonts w:ascii="Asana" w:hAnsi="Asana"/>
          <w:sz w:val="40"/>
        </w:rPr>
        <w:t xml:space="preserve">Khensa </w:t>
      </w:r>
    </w:p>
    <w:p>
      <w:pPr/>
      <w:r>
        <w:rPr>
          <w:rFonts w:ascii="Asana" w:hAnsi="Asana"/>
          <w:sz w:val="40"/>
        </w:rPr>
        <w:t xml:space="preserve">Gerson </w:t>
      </w:r>
    </w:p>
    <w:p>
      <w:pPr/>
      <w:r>
        <w:rPr>
          <w:rFonts w:ascii="Asana" w:hAnsi="Asana"/>
          <w:sz w:val="40"/>
        </w:rPr>
      </w:r>
    </w:p>
    <w:p>
      <w:pPr/>
      <w:r>
        <w:rPr>
          <w:rFonts w:ascii="Asana" w:hAnsi="Asana"/>
          <w:sz w:val="40"/>
        </w:rPr>
        <w:t>Devoir de Français 9ᵉ classe   Classe : 2</w:t>
      </w:r>
    </w:p>
    <w:p>
      <w:pPr/>
      <w:r>
        <w:rPr>
          <w:rFonts w:ascii="Asana" w:hAnsi="Asana"/>
          <w:sz w:val="40"/>
        </w:rPr>
      </w:r>
    </w:p>
    <w:p>
      <w:pPr/>
      <w:r>
        <w:rPr>
          <w:rFonts w:ascii="Asana" w:hAnsi="Asana"/>
          <w:sz w:val="40"/>
        </w:rPr>
      </w:r>
    </w:p>
    <w:p>
      <w:pPr/>
      <w:r>
        <w:rPr>
          <w:rFonts w:ascii="Asana" w:hAnsi="Asana"/>
          <w:sz w:val="40"/>
        </w:rPr>
        <w:t>Data_____  \_____ \  2026</w:t>
      </w:r>
    </w:p>
    <w:p>
      <w:pPr/>
      <w:r>
        <w:rPr>
          <w:rFonts w:ascii="Asana" w:hAnsi="Asana"/>
          <w:sz w:val="36"/>
        </w:rPr>
      </w:r>
    </w:p>
    <w:p>
      <w:pPr/>
      <w:r>
        <w:rPr>
          <w:rFonts w:ascii="Asana" w:hAnsi="Asana"/>
          <w:sz w:val="36"/>
        </w:rPr>
      </w:r>
    </w:p>
    <w:p>
      <w:pPr/>
      <w:r>
        <w:rPr>
          <w:rFonts w:ascii="Asana" w:hAnsi="Asana"/>
          <w:sz w:val="22"/>
        </w:rPr>
        <w:t>Servir et ne pas être servi</w:t>
      </w:r>
    </w:p>
    <w:p>
      <w:pPr/>
      <w:r>
        <w:rPr>
          <w:rFonts w:ascii="Liberation Sans" w:hAnsi="Liberation Sans"/>
          <w:sz w:val="24"/>
        </w:rPr>
        <w:t>Le Mali est un pays d'Afrique de l'Ouest sans littoral, au sud de l'Algérie, et est le huitième plus grand pays d'Afrique. On pense qu'il a été habité depuis environ 10 000 av. J.-C.</w:t>
      </w:r>
    </w:p>
    <w:p>
      <w:pPr/>
      <w:r>
        <w:rPr>
          <w:rFonts w:ascii="Liberation Sans" w:hAnsi="Liberation Sans"/>
          <w:sz w:val="24"/>
        </w:rPr>
        <w:t>Le Mali faisait autrefois partie de trois puissants et riches empires d'Afrique de l'Ouest qui contrôlaient le commerce transsaharien : l'Empire du Ghana, l'Empire du Mali et l'Empire Songhaï. En l'an 1300, à son apogée, l'Empire du Mali était le pays le plus riche d'Afrique et l'un des plus riches de la planète. Non seulement il avait une économie forte, mais il était un centre d'islamisme, de culture et de savoir, et sa ville de Tombouctou est devenue un célèbre lieu d'apprentissage. Elle possède l'une des plus anciennes universités du monde encore en activité.</w:t>
      </w:r>
    </w:p>
    <w:p>
      <w:pPr/>
      <w:r>
        <w:rPr>
          <w:sz w:val="24"/>
        </w:rPr>
      </w:r>
    </w:p>
    <w:p>
      <w:pPr/>
      <w:r>
        <w:rPr/>
        <w:t>La cuisine malienne est basée sur des grains de céréales, comme le riz et le mil, combinés avec des viandes (poulet, agneau) et des sauces riches faites d'arachides ou de feuilles locales. Les saveurs sont réconfortantes et partagent de nombreuses traditions avec la gastronomie d'Afrique de l'Ouest.</w:t>
      </w:r>
    </w:p>
    <w:p>
      <w:pPr/>
      <w:r>
        <w:rPr/>
      </w:r>
    </w:p>
    <w:p>
      <w:pPr/>
      <w:r>
        <w:rPr/>
      </w:r>
    </w:p>
    <w:p>
      <w:pPr/>
      <w:r>
        <w:rPr/>
        <w:t>Autres plats populaires du Mali</w:t>
      </w:r>
    </w:p>
    <w:p>
      <w:pPr/>
      <w:r>
        <w:rPr>
          <w:rFonts w:ascii="Liberation Sans" w:hAnsi="Liberation Sans"/>
          <w:sz w:val="24"/>
        </w:rPr>
        <w:t>La capitaine sangha – perche du Nil marinée et grillée, généralement servie avec du riz, de la banane frite et de la sauce pimentée.</w:t>
      </w:r>
    </w:p>
    <w:p>
      <w:pPr/>
      <w:r>
        <w:rPr>
          <w:rFonts w:ascii="Liberation Sans" w:hAnsi="Liberation Sans"/>
          <w:sz w:val="24"/>
        </w:rPr>
        <w:t>Fakoye – soupe faite de feuilles de jute et d'épices, généralement garnie d'agneau ou de bœuf.</w:t>
      </w:r>
    </w:p>
    <w:p>
      <w:pPr/>
      <w:r>
        <w:rPr>
          <w:rFonts w:ascii="Liberation Sans" w:hAnsi="Liberation Sans"/>
          <w:sz w:val="24"/>
        </w:rPr>
        <w:t>Meni-meniyong – douceur faite principalement de miel et de graines de sésame.</w:t>
      </w:r>
    </w:p>
    <w:p>
      <w:pPr/>
      <w:r>
        <w:rPr>
          <w:rFonts w:ascii="Liberation Sans" w:hAnsi="Liberation Sans"/>
          <w:b/>
          <w:sz w:val="48"/>
        </w:rPr>
        <w:t>Djaba Dji (sauce à l'oignon)</w:t>
      </w:r>
    </w:p>
    <w:p>
      <w:pPr/>
      <w:r>
        <w:rPr>
          <w:sz w:val="24"/>
        </w:rPr>
      </w:r>
    </w:p>
    <w:p>
      <w:pPr/>
      <w:r>
        <w:rPr>
          <w:rFonts w:ascii="Liberation Sans" w:hAnsi="Liberation Sans"/>
          <w:sz w:val="24"/>
        </w:rPr>
      </w:r>
    </w:p>
    <w:p>
      <w:pPr/>
      <w:r>
        <w:rPr>
          <w:rFonts w:ascii="Liberation Sans" w:hAnsi="Liberation Sans"/>
          <w:sz w:val="24"/>
        </w:rPr>
      </w:r>
    </w:p>
    <w:p>
      <w:pPr/>
      <w:r>
        <w:rPr>
          <w:rFonts w:ascii="Liberation Sans" w:hAnsi="Liberation Sans"/>
          <w:sz w:val="24"/>
        </w:rPr>
      </w:r>
    </w:p>
    <w:p>
      <w:pPr/>
      <w:r>
        <w:rPr>
          <w:sz w:val="24"/>
        </w:rPr>
      </w:r>
    </w:p>
    <w:p>
      <w:pPr/>
      <w:r>
        <w:rPr>
          <w:rFonts w:ascii="Liberation Sans" w:hAnsi="Liberation Sans"/>
          <w:b/>
          <w:sz w:val="48"/>
        </w:rPr>
      </w:r>
    </w:p>
    <w:p>
      <w:pPr/>
      <w:r>
        <w:rPr>
          <w:rFonts w:ascii="Liberation Sans" w:hAnsi="Liberation Sans"/>
          <w:b/>
          <w:sz w:val="48"/>
        </w:rPr>
        <w:t>Labadja (Viande et Riz)</w:t>
      </w:r>
    </w:p>
    <w:p>
      <w:pPr/>
      <w:r>
        <w:rPr>
          <w:sz w:val="24"/>
        </w:rPr>
      </w:r>
    </w:p>
    <w:p>
      <w:pPr/>
      <w:r>
        <w:rPr>
          <w:rFonts w:ascii="Liberation Sans" w:hAnsi="Liberation Sans"/>
          <w:b/>
          <w:sz w:val="48"/>
        </w:rPr>
      </w:r>
    </w:p>
    <w:p>
      <w:pPr/>
      <w:r>
        <w:rPr>
          <w:rFonts w:ascii="Liberation Sans" w:hAnsi="Liberation Sans"/>
          <w:b/>
          <w:sz w:val="48"/>
        </w:rPr>
      </w:r>
    </w:p>
    <w:p>
      <w:pPr/>
      <w:r>
        <w:rPr/>
        <w:t>Couscous Tombouctou (Ragoût d'Agneau au Couscous)</w:t>
      </w:r>
    </w:p>
    <w:p>
      <w:pPr/>
      <w:r>
        <w:rPr/>
      </w:r>
    </w:p>
    <w:p>
      <w:pPr/>
      <w:r>
        <w:rPr/>
        <w:t>Tiguadege Na (Poulet à la Sauce d'Arachide)</w:t>
      </w:r>
    </w:p>
    <w:p>
      <w:pPr/>
      <w:r>
        <w:rPr/>
      </w:r>
    </w:p>
    <w:p>
      <w:pPr/>
      <w:r>
        <w:rPr/>
      </w:r>
    </w:p>
    <w:p>
      <w:pPr/>
      <w:r>
        <w:rPr/>
      </w:r>
    </w:p>
    <w:p>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